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ANDRE WEISSMANN</w:t>
      </w:r>
    </w:p>
    <w:p>
      <w:pPr>
        <w:spacing w:after="20" w:before="0"/>
      </w:pPr>
      <w:r>
        <w:rPr>
          <w:b w:val="0"/>
          <w:sz w:val="20"/>
        </w:rPr>
        <w:t>Chicago, IL</w:t>
      </w:r>
    </w:p>
    <w:p>
      <w:pPr>
        <w:spacing w:after="20" w:before="0"/>
      </w:pPr>
      <w:r>
        <w:rPr>
          <w:b w:val="0"/>
          <w:sz w:val="20"/>
        </w:rPr>
        <w:t>andre_weissmann@icloud.com</w:t>
      </w:r>
    </w:p>
    <w:p>
      <w:pPr>
        <w:spacing w:after="20" w:before="0"/>
      </w:pPr>
      <w:r>
        <w:rPr>
          <w:b w:val="0"/>
          <w:sz w:val="20"/>
        </w:rPr>
        <w:t>https://andre-weissmann-data-portfolio-view.pplx.app</w:t>
      </w:r>
    </w:p>
    <w:p>
      <w:pPr>
        <w:spacing w:after="20" w:before="0"/>
      </w:pPr>
      <w:r>
        <w:rPr>
          <w:b w:val="0"/>
          <w:sz w:val="20"/>
        </w:rPr>
        <w:t>https://linkedin.com/in/andre-weissmann</w:t>
      </w:r>
    </w:p>
    <w:p>
      <w:pPr>
        <w:spacing w:after="20" w:before="0"/>
      </w:pPr>
      <w:r>
        <w:rPr>
          <w:b w:val="0"/>
          <w:sz w:val="20"/>
        </w:rPr>
        <w:t>https://github.com/Andre-Weissmann</w:t>
      </w:r>
    </w:p>
    <w:p>
      <w:pPr>
        <w:pStyle w:val="ListBullet"/>
      </w:pPr>
    </w:p>
    <w:p>
      <w:pPr>
        <w:spacing w:after="40"/>
      </w:pPr>
      <w:r>
        <w:rPr>
          <w:b/>
          <w:sz w:val="24"/>
        </w:rPr>
        <w:t>SUMMARY</w:t>
      </w:r>
    </w:p>
    <w:p>
      <w:pPr>
        <w:pStyle w:val="ListBullet"/>
      </w:pPr>
    </w:p>
    <w:p>
      <w:pPr>
        <w:spacing w:after="20" w:before="0"/>
      </w:pPr>
      <w:r>
        <w:rPr>
          <w:b w:val="0"/>
          <w:sz w:val="20"/>
        </w:rPr>
        <w:t>Data analytics professional with hands-on experience in Microsoft Excel (advanced), Power BI, Tableau, SQL, and Python. Passionate about turning raw data into clear insights that drive decisions. Currently transitioning from operations into a full-time data analyst role, with a growing portfolio of healthcare and business intelligence projects.</w:t>
      </w:r>
    </w:p>
    <w:p>
      <w:pPr>
        <w:pStyle w:val="ListBullet"/>
      </w:pPr>
    </w:p>
    <w:p>
      <w:pPr>
        <w:spacing w:after="40"/>
      </w:pPr>
      <w:r>
        <w:rPr>
          <w:b/>
          <w:sz w:val="24"/>
        </w:rPr>
        <w:t>TECHNICAL SKILLS</w:t>
      </w:r>
    </w:p>
    <w:p>
      <w:pPr>
        <w:pStyle w:val="ListBullet"/>
      </w:pPr>
    </w:p>
    <w:p>
      <w:pPr>
        <w:spacing w:after="20" w:before="0"/>
      </w:pPr>
      <w:r>
        <w:rPr>
          <w:b w:val="0"/>
          <w:sz w:val="20"/>
        </w:rPr>
        <w:t>Analytics Tools: Microsoft Excel (Power Pivot, Power Query, Macros/VBA), Power BI, Tableau, SQL, Python</w:t>
      </w:r>
    </w:p>
    <w:p>
      <w:pPr>
        <w:spacing w:after="20" w:before="0"/>
      </w:pPr>
      <w:r>
        <w:rPr>
          <w:b w:val="0"/>
          <w:sz w:val="20"/>
        </w:rPr>
        <w:t>Data Skills: Data cleaning, validation, visualization, dashboard design, pivot tables, DAX, chart formatting</w:t>
      </w:r>
    </w:p>
    <w:p>
      <w:pPr>
        <w:spacing w:after="20" w:before="0"/>
      </w:pPr>
      <w:r>
        <w:rPr>
          <w:b w:val="0"/>
          <w:sz w:val="20"/>
        </w:rPr>
        <w:t>Other Tools: Microsoft Copilot (AI-assisted debugging for VBA macros), Git/GitHub, Databricks (Associate level)</w:t>
      </w:r>
    </w:p>
    <w:p>
      <w:pPr>
        <w:pStyle w:val="ListBullet"/>
      </w:pPr>
    </w:p>
    <w:p>
      <w:pPr>
        <w:spacing w:after="40"/>
      </w:pPr>
      <w:r>
        <w:rPr>
          <w:b/>
          <w:sz w:val="24"/>
        </w:rPr>
        <w:t>PROJECTS</w:t>
      </w:r>
    </w:p>
    <w:p>
      <w:pPr>
        <w:pStyle w:val="ListBullet"/>
      </w:pPr>
    </w:p>
    <w:p>
      <w:pPr>
        <w:spacing w:after="20" w:before="0"/>
      </w:pPr>
      <w:r>
        <w:rPr>
          <w:b w:val="0"/>
          <w:sz w:val="20"/>
        </w:rPr>
        <w:t>CMS Marketplace Quality + Federal IDR Outcomes (SQL + Python)</w:t>
      </w:r>
    </w:p>
    <w:p>
      <w:pPr>
        <w:pStyle w:val="ListBullet"/>
      </w:pPr>
      <w:r>
        <w:rPr>
          <w:sz w:val="20"/>
        </w:rPr>
        <w:t>Analyzed CMS Marketplace Quality PUF (PY2026, 4,302 plans) and Federal IDR Supplemental tables (2025 Q1-Q2)</w:t>
      </w:r>
    </w:p>
    <w:p>
      <w:pPr>
        <w:pStyle w:val="ListBullet"/>
      </w:pPr>
      <w:r>
        <w:rPr>
          <w:sz w:val="20"/>
        </w:rPr>
        <w:t>Dual-engine checked five human-confirmed keepers with NR exclusion discipline (never treat NR as 0)</w:t>
      </w:r>
    </w:p>
    <w:p>
      <w:pPr>
        <w:pStyle w:val="ListBullet"/>
      </w:pPr>
      <w:r>
        <w:rPr>
          <w:sz w:val="20"/>
        </w:rPr>
        <w:t>Key results: EPO leads overall stars after NR exclusion (3.24); IDR provider prevailing share 87.4% to 88.2% Q1 to Q2; Admin at least 1 star above Overall on 48.8% of dual-rated plans</w:t>
      </w:r>
    </w:p>
    <w:p>
      <w:pPr>
        <w:pStyle w:val="ListBullet"/>
      </w:pPr>
      <w:r>
        <w:rPr>
          <w:sz w:val="20"/>
        </w:rPr>
        <w:t>Skills: SQL, Python, healthcare public data, data quality definitions, reproducible proof</w:t>
      </w:r>
    </w:p>
    <w:p>
      <w:pPr>
        <w:spacing w:after="20" w:before="0"/>
      </w:pPr>
      <w:r>
        <w:rPr>
          <w:b w:val="0"/>
          <w:sz w:val="20"/>
        </w:rPr>
        <w:t>Nashville Housing Data Cleanup (SQL)</w:t>
      </w:r>
    </w:p>
    <w:p>
      <w:pPr>
        <w:pStyle w:val="ListBullet"/>
      </w:pPr>
      <w:r>
        <w:rPr>
          <w:sz w:val="20"/>
        </w:rPr>
        <w:t>Cleaned and standardized 56,000+ Nashville housing records using SQL</w:t>
      </w:r>
    </w:p>
    <w:p>
      <w:pPr>
        <w:pStyle w:val="ListBullet"/>
      </w:pPr>
      <w:r>
        <w:rPr>
          <w:sz w:val="20"/>
        </w:rPr>
        <w:t>Removed duplicates, parsed addresses, normalized categorical fields</w:t>
      </w:r>
    </w:p>
    <w:p>
      <w:pPr>
        <w:pStyle w:val="ListBullet"/>
      </w:pPr>
      <w:r>
        <w:rPr>
          <w:sz w:val="20"/>
        </w:rPr>
        <w:t>Skills: SQL, data cleaning, data standardization</w:t>
      </w:r>
    </w:p>
    <w:p>
      <w:pPr>
        <w:spacing w:after="20" w:before="0"/>
      </w:pPr>
      <w:r>
        <w:rPr>
          <w:b w:val="0"/>
          <w:sz w:val="20"/>
        </w:rPr>
        <w:t>Employee Survey Response Analysis (Power BI)</w:t>
      </w:r>
    </w:p>
    <w:p>
      <w:pPr>
        <w:pStyle w:val="ListBullet"/>
      </w:pPr>
      <w:r>
        <w:rPr>
          <w:sz w:val="20"/>
        </w:rPr>
        <w:t>Built interactive Power BI dashboard analyzing employee satisfaction across departments</w:t>
      </w:r>
    </w:p>
    <w:p>
      <w:pPr>
        <w:pStyle w:val="ListBullet"/>
      </w:pPr>
      <w:r>
        <w:rPr>
          <w:sz w:val="20"/>
        </w:rPr>
        <w:t>Identified key drivers of attrition using slicers and drill-through reports</w:t>
      </w:r>
    </w:p>
    <w:p>
      <w:pPr>
        <w:pStyle w:val="ListBullet"/>
      </w:pPr>
      <w:r>
        <w:rPr>
          <w:sz w:val="20"/>
        </w:rPr>
        <w:t>Skills: Power BI, DAX, data visualization, HR analytics</w:t>
      </w:r>
    </w:p>
    <w:p>
      <w:pPr>
        <w:spacing w:after="20" w:before="0"/>
      </w:pPr>
      <w:r>
        <w:rPr>
          <w:b w:val="0"/>
          <w:sz w:val="20"/>
        </w:rPr>
        <w:t>Airbnb NYC Listings Analysis (Tableau)</w:t>
      </w:r>
    </w:p>
    <w:p>
      <w:pPr>
        <w:pStyle w:val="ListBullet"/>
      </w:pPr>
      <w:r>
        <w:rPr>
          <w:sz w:val="20"/>
        </w:rPr>
        <w:t>Developed Tableau dashboard analyzing 20,000+ NYC Airbnb listings</w:t>
      </w:r>
    </w:p>
    <w:p>
      <w:pPr>
        <w:pStyle w:val="ListBullet"/>
      </w:pPr>
      <w:r>
        <w:rPr>
          <w:sz w:val="20"/>
        </w:rPr>
        <w:t>Visualized pricing trends by neighborhood, room type, and availability</w:t>
      </w:r>
    </w:p>
    <w:p>
      <w:pPr>
        <w:pStyle w:val="ListBullet"/>
      </w:pPr>
      <w:r>
        <w:rPr>
          <w:sz w:val="20"/>
        </w:rPr>
        <w:t>Skills: Tableau, geographic data, trend analysis</w:t>
      </w:r>
    </w:p>
    <w:p>
      <w:pPr>
        <w:spacing w:after="20" w:before="0"/>
      </w:pPr>
      <w:r>
        <w:rPr>
          <w:b w:val="0"/>
          <w:sz w:val="20"/>
        </w:rPr>
        <w:t>BMI Health Calculator (Python)</w:t>
      </w:r>
    </w:p>
    <w:p>
      <w:pPr>
        <w:pStyle w:val="ListBullet"/>
      </w:pPr>
      <w:r>
        <w:rPr>
          <w:sz w:val="20"/>
        </w:rPr>
        <w:t>Built Python script calculating BMI with weight/height inputs and health category output</w:t>
      </w:r>
    </w:p>
    <w:p>
      <w:pPr>
        <w:pStyle w:val="ListBullet"/>
      </w:pPr>
      <w:r>
        <w:rPr>
          <w:sz w:val="20"/>
        </w:rPr>
        <w:t>Skills: Python, user input handling, conditional logic</w:t>
      </w:r>
    </w:p>
    <w:p>
      <w:pPr>
        <w:spacing w:after="20" w:before="0"/>
      </w:pPr>
      <w:r>
        <w:rPr>
          <w:b w:val="0"/>
          <w:sz w:val="20"/>
        </w:rPr>
        <w:t>Bike Sales Dashboard (Excel)</w:t>
      </w:r>
    </w:p>
    <w:p>
      <w:pPr>
        <w:pStyle w:val="ListBullet"/>
      </w:pPr>
      <w:r>
        <w:rPr>
          <w:sz w:val="20"/>
        </w:rPr>
        <w:t>Created interactive Excel dashboard with pivot tables and slicers for bike sales data</w:t>
      </w:r>
    </w:p>
    <w:p>
      <w:pPr>
        <w:pStyle w:val="ListBullet"/>
      </w:pPr>
      <w:r>
        <w:rPr>
          <w:sz w:val="20"/>
        </w:rPr>
        <w:t>Segmented data by demographics, region, and commute distance</w:t>
      </w:r>
    </w:p>
    <w:p>
      <w:pPr>
        <w:pStyle w:val="ListBullet"/>
      </w:pPr>
      <w:r>
        <w:rPr>
          <w:sz w:val="20"/>
        </w:rPr>
        <w:t>Skills: Excel, pivot tables, data visualization, dashboard design</w:t>
      </w:r>
    </w:p>
    <w:p>
      <w:pPr>
        <w:pStyle w:val="ListBullet"/>
      </w:pPr>
    </w:p>
    <w:p>
      <w:pPr>
        <w:spacing w:after="40"/>
      </w:pPr>
      <w:r>
        <w:rPr>
          <w:b/>
          <w:sz w:val="24"/>
        </w:rPr>
        <w:t>WORK EXPERIENCE</w:t>
      </w:r>
    </w:p>
    <w:p>
      <w:pPr>
        <w:pStyle w:val="ListBullet"/>
      </w:pPr>
    </w:p>
    <w:p>
      <w:pPr>
        <w:spacing w:after="20" w:before="0"/>
      </w:pPr>
      <w:r>
        <w:rPr>
          <w:b w:val="0"/>
          <w:sz w:val="20"/>
        </w:rPr>
        <w:t>EMS|MC (Emergency Medical Services Medical Center)</w:t>
      </w:r>
    </w:p>
    <w:p>
      <w:pPr>
        <w:spacing w:after="20" w:before="0"/>
      </w:pPr>
      <w:r>
        <w:rPr>
          <w:b w:val="0"/>
          <w:sz w:val="20"/>
        </w:rPr>
        <w:t>Mailroom Specialist | Chicago, IL</w:t>
      </w:r>
    </w:p>
    <w:p>
      <w:pPr>
        <w:pStyle w:val="ListBullet"/>
      </w:pPr>
      <w:r>
        <w:rPr>
          <w:sz w:val="20"/>
        </w:rPr>
        <w:t>Processed and routed incoming/outgoing mail and packages across departments</w:t>
      </w:r>
    </w:p>
    <w:p>
      <w:pPr>
        <w:pStyle w:val="ListBullet"/>
      </w:pPr>
      <w:r>
        <w:rPr>
          <w:sz w:val="20"/>
        </w:rPr>
        <w:t>Managed check processing, tape operations, and data entry workflows using Excel macros</w:t>
      </w:r>
    </w:p>
    <w:p>
      <w:pPr>
        <w:pStyle w:val="ListBullet"/>
      </w:pPr>
      <w:r>
        <w:rPr>
          <w:sz w:val="20"/>
        </w:rPr>
        <w:t>Developed and maintained VBA macros to automate repetitive data entry tasks</w:t>
      </w:r>
    </w:p>
    <w:p>
      <w:pPr>
        <w:pStyle w:val="ListBullet"/>
      </w:pPr>
      <w:r>
        <w:rPr>
          <w:sz w:val="20"/>
        </w:rPr>
        <w:t>Utilized Microsoft Copilot to debug Visual Basic runtime errors during macro development</w:t>
      </w:r>
    </w:p>
    <w:p>
      <w:pPr>
        <w:spacing w:after="20" w:before="0"/>
      </w:pPr>
      <w:r>
        <w:rPr>
          <w:b w:val="0"/>
          <w:sz w:val="20"/>
        </w:rPr>
        <w:t>Walmart</w:t>
      </w:r>
    </w:p>
    <w:p>
      <w:pPr>
        <w:spacing w:after="20" w:before="0"/>
      </w:pPr>
      <w:r>
        <w:rPr>
          <w:b w:val="0"/>
          <w:sz w:val="20"/>
        </w:rPr>
        <w:t>Associate | Palatine, IL</w:t>
      </w:r>
    </w:p>
    <w:p>
      <w:pPr>
        <w:pStyle w:val="ListBullet"/>
      </w:pPr>
      <w:r>
        <w:rPr>
          <w:sz w:val="20"/>
        </w:rPr>
        <w:t>Provided customer service and maintained store operations</w:t>
      </w:r>
    </w:p>
    <w:p>
      <w:pPr>
        <w:pStyle w:val="ListBullet"/>
      </w:pPr>
      <w:r>
        <w:rPr>
          <w:sz w:val="20"/>
        </w:rPr>
        <w:t>Handled inventory management and product stocking</w:t>
      </w:r>
    </w:p>
    <w:p>
      <w:pPr>
        <w:spacing w:after="20" w:before="0"/>
      </w:pPr>
      <w:r>
        <w:rPr>
          <w:b w:val="0"/>
          <w:sz w:val="20"/>
        </w:rPr>
        <w:t>Goodwill</w:t>
      </w:r>
    </w:p>
    <w:p>
      <w:pPr>
        <w:spacing w:after="20" w:before="0"/>
      </w:pPr>
      <w:r>
        <w:rPr>
          <w:b w:val="0"/>
          <w:sz w:val="20"/>
        </w:rPr>
        <w:t>Associate | Palatine, IL</w:t>
      </w:r>
    </w:p>
    <w:p>
      <w:pPr>
        <w:pStyle w:val="ListBullet"/>
      </w:pPr>
      <w:r>
        <w:rPr>
          <w:sz w:val="20"/>
        </w:rPr>
        <w:t>Assisted customers and maintained merchandise displays</w:t>
      </w:r>
    </w:p>
    <w:p>
      <w:pPr>
        <w:pStyle w:val="ListBullet"/>
      </w:pPr>
      <w:r>
        <w:rPr>
          <w:sz w:val="20"/>
        </w:rPr>
        <w:t>Processed donations and managed sales floor organization</w:t>
      </w:r>
    </w:p>
    <w:p>
      <w:pPr>
        <w:pStyle w:val="ListBullet"/>
      </w:pPr>
    </w:p>
    <w:p>
      <w:pPr>
        <w:spacing w:after="40"/>
      </w:pPr>
      <w:r>
        <w:rPr>
          <w:b/>
          <w:sz w:val="24"/>
        </w:rPr>
        <w:t>EDUCATION</w:t>
      </w:r>
    </w:p>
    <w:p>
      <w:pPr>
        <w:pStyle w:val="ListBullet"/>
      </w:pPr>
    </w:p>
    <w:p>
      <w:pPr>
        <w:spacing w:after="20" w:before="0"/>
      </w:pPr>
      <w:r>
        <w:rPr>
          <w:b w:val="0"/>
          <w:sz w:val="20"/>
        </w:rPr>
        <w:t>Bachelor of Arts</w:t>
      </w:r>
    </w:p>
    <w:p>
      <w:pPr>
        <w:spacing w:after="20" w:before="0"/>
      </w:pPr>
      <w:r>
        <w:rPr>
          <w:b w:val="0"/>
          <w:sz w:val="20"/>
        </w:rPr>
        <w:t>Graduated 2022</w:t>
      </w:r>
    </w:p>
    <w:p>
      <w:pPr>
        <w:spacing w:after="20" w:before="0"/>
      </w:pPr>
      <w:r>
        <w:rPr>
          <w:b w:val="0"/>
          <w:sz w:val="20"/>
        </w:rPr>
        <w:t>Ongoing Learning:</w:t>
      </w:r>
    </w:p>
    <w:p>
      <w:pPr>
        <w:pStyle w:val="ListBullet"/>
      </w:pPr>
      <w:r>
        <w:rPr>
          <w:sz w:val="20"/>
        </w:rPr>
        <w:t>Maven Analytics — Data Analytics portfolio coursework</w:t>
      </w:r>
    </w:p>
    <w:p>
      <w:pPr>
        <w:pStyle w:val="ListBullet"/>
      </w:pPr>
      <w:r>
        <w:rPr>
          <w:sz w:val="20"/>
        </w:rPr>
        <w:t>Analyst Builder — SQL and Python certifications</w:t>
      </w:r>
    </w:p>
    <w:p>
      <w:pPr>
        <w:pStyle w:val="ListBullet"/>
      </w:pPr>
      <w:r>
        <w:rPr>
          <w:sz w:val="20"/>
        </w:rPr>
        <w:t>Databricks Generative AI Associate Certificate (2024)</w:t>
      </w:r>
    </w:p>
    <w:p>
      <w:pPr>
        <w:pStyle w:val="ListBullet"/>
      </w:pPr>
      <w:r>
        <w:rPr>
          <w:sz w:val="20"/>
        </w:rPr>
        <w:t>Databricks Certified Context Engineer Associate</w:t>
      </w:r>
    </w:p>
    <w:p>
      <w:pPr>
        <w:pStyle w:val="ListBullet"/>
      </w:pP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